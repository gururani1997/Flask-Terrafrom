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6"/>
        </w:rPr>
        <w:t>AWS Terraform Deployment</w:t>
      </w:r>
    </w:p>
    <w:p/>
    <w:p>
      <w:pPr>
        <w:jc w:val="center"/>
      </w:pPr>
      <w:r>
        <w:rPr>
          <w:sz w:val="30"/>
        </w:rPr>
        <w:t>End-to-End Deployment Guide — All 3 Phases</w:t>
      </w:r>
    </w:p>
    <w:p>
      <w:pPr>
        <w:jc w:val="center"/>
      </w:pPr>
      <w:r>
        <w:rPr>
          <w:sz w:val="22"/>
        </w:rPr>
        <w:t>Flask Backend (port 8000)  ·  Express Frontend (port 3000)  ·  EC2  ·  ECS Fargate  ·  MongoDB Atlas</w:t>
      </w:r>
    </w:p>
    <w:p/>
    <w:p>
      <w:pPr>
        <w:jc w:val="center"/>
      </w:pPr>
      <w:r>
        <w:rPr>
          <w:color w:val="444444"/>
          <w:sz w:val="20"/>
        </w:rPr>
        <w:t>Region: ap-south-1  ·  AWS Account: 030805793658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F497D"/>
          <w:sz w:val="32"/>
        </w:rPr>
        <w:t>Project Structure</w:t>
      </w:r>
    </w:p>
    <w:p>
      <w:pPr>
        <w:spacing w:after="60"/>
      </w:pPr>
      <w:r>
        <w:rPr>
          <w:i w:val="0"/>
          <w:sz w:val="21"/>
        </w:rPr>
        <w:t>The repository is split into backend, frontend, and three Infra folders — one per deployment phase.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Flask-Terraform/</w:t>
        <w:br/>
        <w:t>├── backend/               # Flask app — app.py, requirements.txt, Dockerfile</w:t>
        <w:br/>
        <w:t>├── frontend/              # Express app — server.js, package.json, Dockerfile</w:t>
        <w:br/>
        <w:t>└── Infra/</w:t>
        <w:br/>
        <w:t xml:space="preserve">    ├── part1-single-ec2/  # Both apps on one EC2 instance</w:t>
        <w:br/>
        <w:t xml:space="preserve">    ├── part2-two-ec2/     # Separate EC2 per app</w:t>
        <w:br/>
        <w:t xml:space="preserve">    ├── part3-ecs-docker/  # Docker + ECR + ECS Fargate + ALB</w:t>
        <w:br/>
        <w:t xml:space="preserve">    └── poc/               # Proof-of-concept drafts and experiments</w:t>
      </w:r>
    </w:p>
    <w:p>
      <w:pPr>
        <w:spacing w:before="40" w:after="40"/>
        <w:pBdr>
          <w:bottom w:val="single" w:sz="4" w:space="1" w:color="BBBBBB"/>
        </w:pBdr>
      </w:pPr>
    </w:p>
    <w:p>
      <w:pPr>
        <w:pStyle w:val="Heading1"/>
        <w:spacing w:before="280" w:after="80"/>
      </w:pPr>
      <w:r>
        <w:rPr>
          <w:b/>
          <w:color w:val="1F497D"/>
          <w:sz w:val="32"/>
        </w:rPr>
        <w:t>Pre-Requisites &amp; Tool Setup</w:t>
      </w:r>
    </w:p>
    <w:p>
      <w:pPr>
        <w:pStyle w:val="Heading2"/>
        <w:spacing w:before="200" w:after="40"/>
      </w:pPr>
      <w:r>
        <w:rPr>
          <w:b/>
          <w:color w:val="17676B"/>
          <w:sz w:val="26"/>
        </w:rPr>
        <w:t>Tools Required</w:t>
      </w:r>
    </w:p>
    <w:p>
      <w:pPr>
        <w:spacing w:before="100" w:after="40"/>
        <w:ind w:left="144"/>
      </w:pPr>
      <w:r>
        <w:rPr>
          <w:b/>
          <w:sz w:val="21"/>
        </w:rPr>
        <w:t xml:space="preserve">  ✔.  AWS CLI  — </w:t>
      </w:r>
      <w:r>
        <w:rPr>
          <w:color w:val="444444"/>
          <w:sz w:val="21"/>
        </w:rPr>
        <w:t>Interact with AWS resources (ECR, ECS, ALB, CloudWatch) from terminal</w:t>
      </w:r>
    </w:p>
    <w:p>
      <w:pPr>
        <w:spacing w:before="100" w:after="40"/>
        <w:ind w:left="144"/>
      </w:pPr>
      <w:r>
        <w:rPr>
          <w:b/>
          <w:sz w:val="21"/>
        </w:rPr>
        <w:t xml:space="preserve">  ✔.  Terraform ≥ 1.3  — </w:t>
      </w:r>
      <w:r>
        <w:rPr>
          <w:color w:val="444444"/>
          <w:sz w:val="21"/>
        </w:rPr>
        <w:t>Provision and manage all AWS infrastructure as code</w:t>
      </w:r>
    </w:p>
    <w:p>
      <w:pPr>
        <w:spacing w:before="100" w:after="40"/>
        <w:ind w:left="144"/>
      </w:pPr>
      <w:r>
        <w:rPr>
          <w:b/>
          <w:sz w:val="21"/>
        </w:rPr>
        <w:t xml:space="preserve">  ✔.  Docker Desktop  — </w:t>
      </w:r>
      <w:r>
        <w:rPr>
          <w:color w:val="444444"/>
          <w:sz w:val="21"/>
        </w:rPr>
        <w:t>Build container images and push to ECR — must be running before any docker command</w:t>
      </w:r>
    </w:p>
    <w:p>
      <w:pPr>
        <w:spacing w:before="100" w:after="40"/>
        <w:ind w:left="144"/>
      </w:pPr>
      <w:r>
        <w:rPr>
          <w:b/>
          <w:sz w:val="21"/>
        </w:rPr>
        <w:t xml:space="preserve">  ✔.  Node.js 18 LTS  — </w:t>
      </w:r>
      <w:r>
        <w:rPr>
          <w:color w:val="444444"/>
          <w:sz w:val="21"/>
        </w:rPr>
        <w:t>Run and test Express frontend locally before containerising</w:t>
      </w:r>
    </w:p>
    <w:p>
      <w:pPr>
        <w:spacing w:before="100" w:after="40"/>
        <w:ind w:left="144"/>
      </w:pPr>
      <w:r>
        <w:rPr>
          <w:b/>
          <w:sz w:val="21"/>
        </w:rPr>
        <w:t xml:space="preserve">  ✔.  Python 3.11  — </w:t>
      </w:r>
      <w:r>
        <w:rPr>
          <w:color w:val="444444"/>
          <w:sz w:val="21"/>
        </w:rPr>
        <w:t>Run and test Flask backend locally before containerising</w:t>
      </w:r>
    </w:p>
    <w:p/>
    <w:p>
      <w:pPr>
        <w:pStyle w:val="Heading2"/>
        <w:spacing w:before="200" w:after="40"/>
      </w:pPr>
      <w:r>
        <w:rPr>
          <w:b/>
          <w:color w:val="17676B"/>
          <w:sz w:val="26"/>
        </w:rPr>
        <w:t>Configure AWS Credentials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One-time setup — enter Access Key, Secret Key, region ap-south-1, output json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aws configure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Confirm credentials are picked up correctly before running any Terraform or AWS CLI command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aws configure list</w:t>
      </w:r>
    </w:p>
    <w:p>
      <w:pPr>
        <w:spacing w:before="40" w:after="40"/>
        <w:pBdr>
          <w:bottom w:val="single" w:sz="4" w:space="1" w:color="BBBBBB"/>
        </w:pBdr>
      </w:pPr>
    </w:p>
    <w:p>
      <w:pPr>
        <w:pStyle w:val="Heading1"/>
        <w:spacing w:before="280" w:after="80"/>
      </w:pPr>
      <w:r>
        <w:rPr>
          <w:b/>
          <w:color w:val="1F497D"/>
          <w:sz w:val="32"/>
        </w:rPr>
        <w:t>Part 1 — Both Apps on a Single EC2 Instance</w:t>
      </w:r>
    </w:p>
    <w:p>
      <w:pPr>
        <w:spacing w:after="60"/>
      </w:pPr>
      <w:r>
        <w:rPr>
          <w:i w:val="0"/>
          <w:sz w:val="21"/>
        </w:rPr>
        <w:t>Objective: One EC2 instance runs Flask on port 8000 and Express on port 3000 simultaneously using a Cloud-Init user data script to install dependencies and start both apps on boot.</w:t>
      </w:r>
    </w:p>
    <w:p>
      <w:pPr>
        <w:spacing w:before="40" w:after="40"/>
        <w:pBdr>
          <w:bottom w:val="single" w:sz="4" w:space="1" w:color="BBBBBB"/>
        </w:pBdr>
      </w:pPr>
    </w:p>
    <w:p>
      <w:pPr>
        <w:pStyle w:val="Heading2"/>
        <w:spacing w:before="200" w:after="40"/>
      </w:pPr>
      <w:r>
        <w:rPr>
          <w:b/>
          <w:color w:val="17676B"/>
          <w:sz w:val="26"/>
        </w:rPr>
        <w:t>Terraform Files &amp; Purpose</w:t>
      </w:r>
    </w:p>
    <w:p>
      <w:pPr>
        <w:spacing w:before="100" w:after="40"/>
        <w:ind w:left="144"/>
      </w:pPr>
      <w:r>
        <w:rPr>
          <w:b/>
          <w:sz w:val="21"/>
        </w:rPr>
        <w:t xml:space="preserve">  1.  provider.tf  — </w:t>
      </w:r>
      <w:r>
        <w:rPr>
          <w:color w:val="444444"/>
          <w:sz w:val="21"/>
        </w:rPr>
        <w:t>Declares the AWS provider and pins the region variable</w:t>
      </w:r>
    </w:p>
    <w:p>
      <w:pPr>
        <w:spacing w:before="100" w:after="40"/>
        <w:ind w:left="144"/>
      </w:pPr>
      <w:r>
        <w:rPr>
          <w:b/>
          <w:sz w:val="21"/>
        </w:rPr>
        <w:t xml:space="preserve">  2.  variables.tf  — </w:t>
      </w:r>
      <w:r>
        <w:rPr>
          <w:color w:val="444444"/>
          <w:sz w:val="21"/>
        </w:rPr>
        <w:t>Stores region, AMI ID, instance type so values are changed in one place</w:t>
      </w:r>
    </w:p>
    <w:p>
      <w:pPr>
        <w:spacing w:before="100" w:after="40"/>
        <w:ind w:left="144"/>
      </w:pPr>
      <w:r>
        <w:rPr>
          <w:b/>
          <w:sz w:val="21"/>
        </w:rPr>
        <w:t xml:space="preserve">  3.  main.tf  — </w:t>
      </w:r>
      <w:r>
        <w:rPr>
          <w:color w:val="444444"/>
          <w:sz w:val="21"/>
        </w:rPr>
        <w:t>EC2 instance resource with user_data that installs Python + Node.js and starts Flask on 8000 and Express on 3000</w:t>
      </w:r>
    </w:p>
    <w:p>
      <w:pPr>
        <w:spacing w:before="100" w:after="40"/>
        <w:ind w:left="144"/>
      </w:pPr>
      <w:r>
        <w:rPr>
          <w:b/>
          <w:sz w:val="21"/>
        </w:rPr>
        <w:t xml:space="preserve">  4.  security-group.tf  — </w:t>
      </w:r>
      <w:r>
        <w:rPr>
          <w:color w:val="444444"/>
          <w:sz w:val="21"/>
        </w:rPr>
        <w:t>Allows inbound SSH (22), Express (3000), Flask (8000) from the internet</w:t>
      </w:r>
    </w:p>
    <w:p>
      <w:pPr>
        <w:spacing w:before="100" w:after="40"/>
        <w:ind w:left="144"/>
      </w:pPr>
      <w:r>
        <w:rPr>
          <w:b/>
          <w:sz w:val="21"/>
        </w:rPr>
        <w:t xml:space="preserve">  5.  outputs.tf  — </w:t>
      </w:r>
      <w:r>
        <w:rPr>
          <w:color w:val="444444"/>
          <w:sz w:val="21"/>
        </w:rPr>
        <w:t>Prints the EC2 public IP so you can open http://&lt;ip&gt;:3000 and http://&lt;ip&gt;:8000</w:t>
      </w:r>
    </w:p>
    <w:p/>
    <w:p>
      <w:pPr>
        <w:pStyle w:val="Heading2"/>
        <w:spacing w:before="200" w:after="40"/>
      </w:pPr>
      <w:r>
        <w:rPr>
          <w:b/>
          <w:color w:val="17676B"/>
          <w:sz w:val="26"/>
        </w:rPr>
        <w:t>Cloud-Init User Data — what it installs and why</w:t>
      </w:r>
    </w:p>
    <w:p>
      <w:pPr>
        <w:spacing w:after="80"/>
        <w:ind w:left="360"/>
      </w:pPr>
      <w:r>
        <w:rPr>
          <w:i/>
          <w:color w:val="555555"/>
          <w:sz w:val="20"/>
        </w:rPr>
        <w:t>→ Python 3 + pip — required to install Flask and run app.py</w:t>
      </w:r>
    </w:p>
    <w:p>
      <w:pPr>
        <w:spacing w:after="80"/>
        <w:ind w:left="360"/>
      </w:pPr>
      <w:r>
        <w:rPr>
          <w:i/>
          <w:color w:val="555555"/>
          <w:sz w:val="20"/>
        </w:rPr>
        <w:t>→ Node.js + npm — required to install Express dependencies and run server.js</w:t>
      </w:r>
    </w:p>
    <w:p>
      <w:pPr>
        <w:spacing w:after="80"/>
        <w:ind w:left="360"/>
      </w:pPr>
      <w:r>
        <w:rPr>
          <w:i/>
          <w:color w:val="555555"/>
          <w:sz w:val="20"/>
        </w:rPr>
        <w:t>→ nohup — keeps both processes running after SSH disconnects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#!/bin/bash</w:t>
        <w:br/>
        <w:t>apt-get update -y</w:t>
        <w:br/>
        <w:t>apt-get install -y python3-pip nodejs npm</w:t>
        <w:br/>
        <w:t>pip3 install flask</w:t>
        <w:br/>
        <w:t># Flask backend on port 8000</w:t>
        <w:br/>
        <w:t>nohup python3 /app/backend/app.py &amp;</w:t>
        <w:br/>
        <w:t># Express frontend on port 3000</w:t>
        <w:br/>
        <w:t>cd /app/frontend &amp;&amp; npm install &amp;&amp; nohup node server.js &amp;</w:t>
      </w:r>
    </w:p>
    <w:p>
      <w:pPr>
        <w:pStyle w:val="Heading2"/>
        <w:spacing w:before="200" w:after="40"/>
      </w:pPr>
      <w:r>
        <w:rPr>
          <w:b/>
          <w:color w:val="17676B"/>
          <w:sz w:val="26"/>
        </w:rPr>
        <w:t>Deploy Commands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Navigate to Part 1 Terraform directory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cd Infra/part1-single-ec2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Download AWS provider plugin into .terraform/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terraform init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Auto-format .tf files to Terraform standard style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terraform fmt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Check syntax — catches missing brackets or typos before apply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terraform validate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Preview what will be created — review before touching real AWS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terraform plan -out=tfplan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Provision EC2 — takes ~2 minutes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terraform apply tfplan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Get public IP — open http://&lt;ip&gt;:3000 for Express, http://&lt;ip&gt;:8000 for Flask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terraform output instance_ip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Remove all Part 1 resources to avoid unnecessary AWS charges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terraform destroy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F497D"/>
          <w:sz w:val="32"/>
        </w:rPr>
        <w:t>Part 2 — Separate EC2 Instances for Flask &amp; Express</w:t>
      </w:r>
    </w:p>
    <w:p>
      <w:pPr>
        <w:spacing w:after="60"/>
      </w:pPr>
      <w:r>
        <w:rPr>
          <w:i w:val="0"/>
          <w:sz w:val="21"/>
        </w:rPr>
        <w:t>Objective: Flask (port 8000) and Express (port 3000) each run on dedicated EC2 instances inside a custom VPC. Security groups allow each instance to call the other while both remain publicly accessible.</w:t>
      </w:r>
    </w:p>
    <w:p>
      <w:pPr>
        <w:spacing w:before="40" w:after="40"/>
        <w:pBdr>
          <w:bottom w:val="single" w:sz="4" w:space="1" w:color="BBBBBB"/>
        </w:pBdr>
      </w:pPr>
    </w:p>
    <w:p>
      <w:pPr>
        <w:pStyle w:val="Heading2"/>
        <w:spacing w:before="200" w:after="40"/>
      </w:pPr>
      <w:r>
        <w:rPr>
          <w:b/>
          <w:color w:val="17676B"/>
          <w:sz w:val="26"/>
        </w:rPr>
        <w:t>Terraform Files &amp; Purpose</w:t>
      </w:r>
    </w:p>
    <w:p>
      <w:pPr>
        <w:spacing w:before="100" w:after="40"/>
        <w:ind w:left="144"/>
      </w:pPr>
      <w:r>
        <w:rPr>
          <w:b/>
          <w:sz w:val="21"/>
        </w:rPr>
        <w:t xml:space="preserve">  1.  provider.tf  — </w:t>
      </w:r>
      <w:r>
        <w:rPr>
          <w:color w:val="444444"/>
          <w:sz w:val="21"/>
        </w:rPr>
        <w:t>AWS provider declaration with region variable</w:t>
      </w:r>
    </w:p>
    <w:p>
      <w:pPr>
        <w:spacing w:before="100" w:after="40"/>
        <w:ind w:left="144"/>
      </w:pPr>
      <w:r>
        <w:rPr>
          <w:b/>
          <w:sz w:val="21"/>
        </w:rPr>
        <w:t xml:space="preserve">  2.  variables.tf  — </w:t>
      </w:r>
      <w:r>
        <w:rPr>
          <w:color w:val="444444"/>
          <w:sz w:val="21"/>
        </w:rPr>
        <w:t>Region, AMI ID, instance type, key pair — change once, applies everywhere</w:t>
      </w:r>
    </w:p>
    <w:p>
      <w:pPr>
        <w:spacing w:before="100" w:after="40"/>
        <w:ind w:left="144"/>
      </w:pPr>
      <w:r>
        <w:rPr>
          <w:b/>
          <w:sz w:val="21"/>
        </w:rPr>
        <w:t xml:space="preserve">  3.  vpc.tf  — </w:t>
      </w:r>
      <w:r>
        <w:rPr>
          <w:color w:val="444444"/>
          <w:sz w:val="21"/>
        </w:rPr>
        <w:t>Custom VPC (10.0.0.0/16), public subnet, internet gateway, and route table — isolates both instances from default VPC</w:t>
      </w:r>
    </w:p>
    <w:p>
      <w:pPr>
        <w:spacing w:before="100" w:after="40"/>
        <w:ind w:left="144"/>
      </w:pPr>
      <w:r>
        <w:rPr>
          <w:b/>
          <w:sz w:val="21"/>
        </w:rPr>
        <w:t xml:space="preserve">  4.  security-group.tf  — </w:t>
      </w:r>
      <w:r>
        <w:rPr>
          <w:color w:val="444444"/>
          <w:sz w:val="21"/>
        </w:rPr>
        <w:t>Flask SG: opens port 8000 to internet; Node SG: opens port 3000 to internet; both allow inbound from each other for internal API calls</w:t>
      </w:r>
    </w:p>
    <w:p>
      <w:pPr>
        <w:spacing w:before="100" w:after="40"/>
        <w:ind w:left="144"/>
      </w:pPr>
      <w:r>
        <w:rPr>
          <w:b/>
          <w:sz w:val="21"/>
        </w:rPr>
        <w:t xml:space="preserve">  5.  main.tf  — </w:t>
      </w:r>
      <w:r>
        <w:rPr>
          <w:color w:val="444444"/>
          <w:sz w:val="21"/>
        </w:rPr>
        <w:t>Two EC2 instances — each with its own user_data installing only what that app needs</w:t>
      </w:r>
    </w:p>
    <w:p>
      <w:pPr>
        <w:spacing w:before="100" w:after="40"/>
        <w:ind w:left="144"/>
      </w:pPr>
      <w:r>
        <w:rPr>
          <w:b/>
          <w:sz w:val="21"/>
        </w:rPr>
        <w:t xml:space="preserve">  6.  outputs.tf  — </w:t>
      </w:r>
      <w:r>
        <w:rPr>
          <w:color w:val="444444"/>
          <w:sz w:val="21"/>
        </w:rPr>
        <w:t>Exports flask_public_ip and node_public_ip for quick browser testing</w:t>
      </w:r>
    </w:p>
    <w:p/>
    <w:p>
      <w:pPr>
        <w:pStyle w:val="Heading2"/>
        <w:spacing w:before="200" w:after="40"/>
      </w:pPr>
      <w:r>
        <w:rPr>
          <w:b/>
          <w:color w:val="17676B"/>
          <w:sz w:val="26"/>
        </w:rPr>
        <w:t>Why separate security groups?</w:t>
      </w:r>
    </w:p>
    <w:p>
      <w:pPr>
        <w:spacing w:after="80"/>
        <w:ind w:left="360"/>
      </w:pPr>
      <w:r>
        <w:rPr>
          <w:i/>
          <w:color w:val="555555"/>
          <w:sz w:val="20"/>
        </w:rPr>
        <w:t>→ Flask SG — only opens port 8000; port 3000 is not exposed on this instance, reducing attack surface</w:t>
      </w:r>
    </w:p>
    <w:p>
      <w:pPr>
        <w:spacing w:after="80"/>
        <w:ind w:left="360"/>
      </w:pPr>
      <w:r>
        <w:rPr>
          <w:i/>
          <w:color w:val="555555"/>
          <w:sz w:val="20"/>
        </w:rPr>
        <w:t>→ Node SG — only opens port 3000; port 8000 is not needed externally, only internally from Flask SG</w:t>
      </w:r>
    </w:p>
    <w:p>
      <w:pPr>
        <w:spacing w:after="80"/>
        <w:ind w:left="360"/>
      </w:pPr>
      <w:r>
        <w:rPr>
          <w:i/>
          <w:color w:val="555555"/>
          <w:sz w:val="20"/>
        </w:rPr>
        <w:t>→ Cross-SG rule — Express can POST to Flask's /submit via private IP without going through the internet</w:t>
      </w:r>
    </w:p>
    <w:p>
      <w:pPr>
        <w:pStyle w:val="Heading2"/>
        <w:spacing w:before="200" w:after="40"/>
      </w:pPr>
      <w:r>
        <w:rPr>
          <w:b/>
          <w:color w:val="17676B"/>
          <w:sz w:val="26"/>
        </w:rPr>
        <w:t>Deploy Commands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Navigate to Part 2 Terraform directory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cd Infra/part2-two-ec2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Initialise provider and download modules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terraform init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Review two EC2 instances plus VPC, subnet, IGW, SGs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terraform plan -out=tfplan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Provision both instances — takes ~3 minutes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terraform apply tfplan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Verify Flask: open http://&lt;ip&gt;:8000 in browser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terraform output flask_public_ip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Verify Express: open http://&lt;ip&gt;:3000 in browser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terraform output node_public_ip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Tear down both instances and all networking when done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terraform destroy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F497D"/>
          <w:sz w:val="32"/>
        </w:rPr>
        <w:t>Part 3 — Docker + ECR + ECS Fargate + ALB</w:t>
      </w:r>
    </w:p>
    <w:p>
      <w:pPr>
        <w:spacing w:after="60"/>
      </w:pPr>
      <w:r>
        <w:rPr>
          <w:i w:val="0"/>
          <w:sz w:val="21"/>
        </w:rPr>
        <w:t>Objective: Containerise Flask (port 8000) and Express (port 3000), store images in ECR, run as Fargate tasks, and expose both through a single ALB using path-based routing — /api/* goes to Flask, everything else goes to Express.</w:t>
      </w:r>
    </w:p>
    <w:p>
      <w:pPr>
        <w:spacing w:before="40" w:after="40"/>
        <w:pBdr>
          <w:bottom w:val="single" w:sz="4" w:space="1" w:color="BBBBBB"/>
        </w:pBdr>
      </w:pPr>
    </w:p>
    <w:p>
      <w:pPr>
        <w:pStyle w:val="Heading2"/>
        <w:spacing w:before="200" w:after="40"/>
      </w:pPr>
      <w:r>
        <w:rPr>
          <w:b/>
          <w:color w:val="17676B"/>
          <w:sz w:val="26"/>
        </w:rPr>
        <w:t>3.1  Terraform Files &amp; Purpose</w:t>
      </w:r>
    </w:p>
    <w:p>
      <w:pPr>
        <w:spacing w:before="100" w:after="40"/>
        <w:ind w:left="144"/>
      </w:pPr>
      <w:r>
        <w:rPr>
          <w:b/>
          <w:sz w:val="21"/>
        </w:rPr>
        <w:t xml:space="preserve">  1.  provider.tf  — </w:t>
      </w:r>
      <w:r>
        <w:rPr>
          <w:color w:val="444444"/>
          <w:sz w:val="21"/>
        </w:rPr>
        <w:t>AWS provider; Terraform version constraint ≥ 1.3 to prevent older-version bugs</w:t>
      </w:r>
    </w:p>
    <w:p>
      <w:pPr>
        <w:spacing w:before="100" w:after="40"/>
        <w:ind w:left="144"/>
      </w:pPr>
      <w:r>
        <w:rPr>
          <w:b/>
          <w:sz w:val="21"/>
        </w:rPr>
        <w:t xml:space="preserve">  2.  variables.tf  — </w:t>
      </w:r>
      <w:r>
        <w:rPr>
          <w:color w:val="444444"/>
          <w:sz w:val="21"/>
        </w:rPr>
        <w:t>region, aws_account_id, flask_image_tag, node_image_tag — keeps image tags swappable without editing ecs.tf</w:t>
      </w:r>
    </w:p>
    <w:p>
      <w:pPr>
        <w:spacing w:before="100" w:after="40"/>
        <w:ind w:left="144"/>
      </w:pPr>
      <w:r>
        <w:rPr>
          <w:b/>
          <w:sz w:val="21"/>
        </w:rPr>
        <w:t xml:space="preserve">  3.  main.tf  — </w:t>
      </w:r>
      <w:r>
        <w:rPr>
          <w:color w:val="444444"/>
          <w:sz w:val="21"/>
        </w:rPr>
        <w:t>ECS cluster resource and optional S3 backend block for storing Terraform state remotely</w:t>
      </w:r>
    </w:p>
    <w:p>
      <w:pPr>
        <w:spacing w:before="100" w:after="40"/>
        <w:ind w:left="144"/>
      </w:pPr>
      <w:r>
        <w:rPr>
          <w:b/>
          <w:sz w:val="21"/>
        </w:rPr>
        <w:t xml:space="preserve">  4.  ecr.tf  — </w:t>
      </w:r>
      <w:r>
        <w:rPr>
          <w:color w:val="444444"/>
          <w:sz w:val="21"/>
        </w:rPr>
        <w:t>Two ECR repos (flask-backend on 8000, express-frontend on 3000) with scan_on_push=true and lifecycle policy keeping last 10 images to control storage cost</w:t>
      </w:r>
    </w:p>
    <w:p>
      <w:pPr>
        <w:spacing w:before="100" w:after="40"/>
        <w:ind w:left="144"/>
      </w:pPr>
      <w:r>
        <w:rPr>
          <w:b/>
          <w:sz w:val="21"/>
        </w:rPr>
        <w:t xml:space="preserve">  5.  vpc.tf  — </w:t>
      </w:r>
      <w:r>
        <w:rPr>
          <w:color w:val="444444"/>
          <w:sz w:val="21"/>
        </w:rPr>
        <w:t>VPC 172.20.0.0/16, two public subnets across ap-south-1a and ap-south-1b — ALB requires at least two AZs</w:t>
      </w:r>
    </w:p>
    <w:p>
      <w:pPr>
        <w:spacing w:before="100" w:after="40"/>
        <w:ind w:left="144"/>
      </w:pPr>
      <w:r>
        <w:rPr>
          <w:b/>
          <w:sz w:val="21"/>
        </w:rPr>
        <w:t xml:space="preserve">  6.  security-group.tf  — </w:t>
      </w:r>
      <w:r>
        <w:rPr>
          <w:color w:val="444444"/>
          <w:sz w:val="21"/>
        </w:rPr>
        <w:t>alb_sg: opens port 80 to internet so users can reach the ALB; ecs_sg: opens ports 3000 and 8000 only to traffic from alb_sg — containers are not directly reachable from the internet</w:t>
      </w:r>
    </w:p>
    <w:p>
      <w:pPr>
        <w:spacing w:before="100" w:after="40"/>
        <w:ind w:left="144"/>
      </w:pPr>
      <w:r>
        <w:rPr>
          <w:b/>
          <w:sz w:val="21"/>
        </w:rPr>
        <w:t xml:space="preserve">  7.  alb.tf  — </w:t>
      </w:r>
      <w:r>
        <w:rPr>
          <w:color w:val="444444"/>
          <w:sz w:val="21"/>
        </w:rPr>
        <w:t>ALB with two target groups — Flask target group on port 8000, Node target group on port 3000; listener rule routes /api/* to Flask and everything else to Express</w:t>
      </w:r>
    </w:p>
    <w:p>
      <w:pPr>
        <w:spacing w:before="100" w:after="40"/>
        <w:ind w:left="144"/>
      </w:pPr>
      <w:r>
        <w:rPr>
          <w:b/>
          <w:sz w:val="21"/>
        </w:rPr>
        <w:t xml:space="preserve">  8.  ecs.tf  — </w:t>
      </w:r>
      <w:r>
        <w:rPr>
          <w:color w:val="444444"/>
          <w:sz w:val="21"/>
        </w:rPr>
        <w:t>Fargate task definitions for Flask (cpu=512, memory=1024) and Express (cpu=256, memory=512); MONGO_URI injected into Flask env; BACKEND_URL dynamically set to ALB DNS for Express; CloudWatch logging enabled on both</w:t>
      </w:r>
    </w:p>
    <w:p>
      <w:pPr>
        <w:spacing w:before="100" w:after="40"/>
        <w:ind w:left="144"/>
      </w:pPr>
      <w:r>
        <w:rPr>
          <w:b/>
          <w:sz w:val="21"/>
        </w:rPr>
        <w:t xml:space="preserve">  9.  iam.tf  — </w:t>
      </w:r>
      <w:r>
        <w:rPr>
          <w:color w:val="444444"/>
          <w:sz w:val="21"/>
        </w:rPr>
        <w:t>ecsTaskExecutionRole — required for Fargate to pull images from ECR and write logs to CloudWatch; without this role ECS cannot start any task</w:t>
      </w:r>
    </w:p>
    <w:p>
      <w:pPr>
        <w:spacing w:before="100" w:after="40"/>
        <w:ind w:left="144"/>
      </w:pPr>
      <w:r>
        <w:rPr>
          <w:b/>
          <w:sz w:val="21"/>
        </w:rPr>
        <w:t xml:space="preserve">  10.  outputs.tf  — </w:t>
      </w:r>
      <w:r>
        <w:rPr>
          <w:color w:val="444444"/>
          <w:sz w:val="21"/>
        </w:rPr>
        <w:t>flask_repo_url, node_repo_url, alb_dns_name, flask_endpoint (/api/), node_endpoint (/) — printed after apply for immediate use</w:t>
      </w:r>
    </w:p>
    <w:p/>
    <w:p>
      <w:pPr>
        <w:pStyle w:val="Heading2"/>
        <w:spacing w:before="200" w:after="40"/>
      </w:pPr>
      <w:r>
        <w:rPr>
          <w:b/>
          <w:color w:val="17676B"/>
          <w:sz w:val="26"/>
        </w:rPr>
        <w:t>Why each AWS service is needed</w:t>
      </w:r>
    </w:p>
    <w:p>
      <w:pPr>
        <w:spacing w:after="80"/>
        <w:ind w:left="360"/>
      </w:pPr>
      <w:r>
        <w:rPr>
          <w:i/>
          <w:color w:val="555555"/>
          <w:sz w:val="20"/>
        </w:rPr>
        <w:t>→ ECR — private Docker registry inside AWS; ECS pulls images from here securely without exposing them to Docker Hub</w:t>
      </w:r>
    </w:p>
    <w:p>
      <w:pPr>
        <w:spacing w:after="80"/>
        <w:ind w:left="360"/>
      </w:pPr>
      <w:r>
        <w:rPr>
          <w:i/>
          <w:color w:val="555555"/>
          <w:sz w:val="20"/>
        </w:rPr>
        <w:t>→ ECS Fargate — serverless container runtime; no EC2 instances to manage, patch, or resize; AWS handles the underlying VM</w:t>
      </w:r>
    </w:p>
    <w:p>
      <w:pPr>
        <w:spacing w:after="80"/>
        <w:ind w:left="360"/>
      </w:pPr>
      <w:r>
        <w:rPr>
          <w:i/>
          <w:color w:val="555555"/>
          <w:sz w:val="20"/>
        </w:rPr>
        <w:t>→ ALB (Application Load Balancer) — single public entry point; routes /api/* to Flask:8000 and /* to Express:3000 using listener rules</w:t>
      </w:r>
    </w:p>
    <w:p>
      <w:pPr>
        <w:spacing w:after="80"/>
        <w:ind w:left="360"/>
      </w:pPr>
      <w:r>
        <w:rPr>
          <w:i/>
          <w:color w:val="555555"/>
          <w:sz w:val="20"/>
        </w:rPr>
        <w:t>→ VPC with two subnets — ALB requires subnets in at least two Availability Zones for high availability</w:t>
      </w:r>
    </w:p>
    <w:p>
      <w:pPr>
        <w:spacing w:after="80"/>
        <w:ind w:left="360"/>
      </w:pPr>
      <w:r>
        <w:rPr>
          <w:i/>
          <w:color w:val="555555"/>
          <w:sz w:val="20"/>
        </w:rPr>
        <w:t>→ CloudWatch Log Groups — captures stdout/stderr from both containers; essential for debugging crashes without SSH access</w:t>
      </w:r>
    </w:p>
    <w:p>
      <w:pPr>
        <w:spacing w:after="80"/>
        <w:ind w:left="360"/>
      </w:pPr>
      <w:r>
        <w:rPr>
          <w:i/>
          <w:color w:val="555555"/>
          <w:sz w:val="20"/>
        </w:rPr>
        <w:t>→ IAM Execution Role — grants Fargate permission to pull ECR images and write to CloudWatch; mandatory for any Fargate task</w:t>
      </w:r>
    </w:p>
    <w:p>
      <w:pPr>
        <w:spacing w:after="80"/>
        <w:ind w:left="360"/>
      </w:pPr>
      <w:r>
        <w:rPr>
          <w:i/>
          <w:color w:val="555555"/>
          <w:sz w:val="20"/>
        </w:rPr>
        <w:t>→ MongoDB Atlas — managed cloud database; local MongoDB on port 27017 is unreachable from Fargate containers running in AWS</w:t>
      </w:r>
    </w:p>
    <w:p>
      <w:pPr>
        <w:spacing w:before="40" w:after="40"/>
        <w:pBdr>
          <w:bottom w:val="single" w:sz="4" w:space="1" w:color="BBBBBB"/>
        </w:pBdr>
      </w:pPr>
    </w:p>
    <w:p>
      <w:pPr>
        <w:pStyle w:val="Heading2"/>
        <w:spacing w:before="200" w:after="40"/>
      </w:pPr>
      <w:r>
        <w:rPr>
          <w:b/>
          <w:color w:val="17676B"/>
          <w:sz w:val="26"/>
        </w:rPr>
        <w:t>3.2  Terraform Deployment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Navigate to Part 3 Terraform directory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cd Infra/part3-ecs-docker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Initialise provider and download AWS modules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terraform init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Format files and check for syntax errors before touching AWS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terraform fmt &amp;&amp; terraform validate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Preview ECR repos, VPC, subnets, ALB, ECS cluster, task defs, IAM role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terraform plan -out=tfplan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Provision all infrastructure — takes ~5 minutes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terraform apply tfplan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Print all outputs including ALB DNS name to use for testing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terraform output</w:t>
      </w:r>
    </w:p>
    <w:p>
      <w:pPr>
        <w:spacing w:before="40" w:after="40"/>
        <w:pBdr>
          <w:bottom w:val="single" w:sz="4" w:space="1" w:color="BBBBBB"/>
        </w:pBdr>
      </w:pPr>
    </w:p>
    <w:p>
      <w:pPr>
        <w:pStyle w:val="Heading2"/>
        <w:spacing w:before="200" w:after="40"/>
      </w:pPr>
      <w:r>
        <w:rPr>
          <w:b/>
          <w:color w:val="17676B"/>
          <w:sz w:val="26"/>
        </w:rPr>
        <w:t>3.3  Build &amp; Push Docker Images to ECR</w:t>
      </w:r>
    </w:p>
    <w:p>
      <w:pPr>
        <w:spacing w:after="60"/>
      </w:pPr>
      <w:r>
        <w:rPr>
          <w:i w:val="0"/>
          <w:sz w:val="21"/>
        </w:rPr>
        <w:t>Images must target linux/amd64 — ECS Fargate uses x86_64 hosts. Mac M1/M2 chips build arm64 by default, which causes a TaskFailedToStart error with the message: image Manifest does not contain descriptor matching platform linux/amd64.</w:t>
      </w:r>
    </w:p>
    <w:p>
      <w:pPr>
        <w:pStyle w:val="Heading3"/>
        <w:spacing w:before="160" w:after="20"/>
      </w:pPr>
      <w:r>
        <w:rPr>
          <w:b/>
          <w:color w:val="444444"/>
          <w:sz w:val="22"/>
        </w:rPr>
        <w:t>Step 1 — Login to ECR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Generates a temporary ECR token and passes it to Docker — must be run before every push session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aws ecr get-login-password --region ap-south-1 \</w:t>
        <w:br/>
        <w:t xml:space="preserve">  | docker login --username AWS --password-stdin \</w:t>
        <w:br/>
        <w:t xml:space="preserve">  030805793658.dkr.ecr.ap-south-1.amazonaws.com</w:t>
      </w:r>
    </w:p>
    <w:p>
      <w:pPr>
        <w:pStyle w:val="Heading3"/>
        <w:spacing w:before="160" w:after="20"/>
      </w:pPr>
      <w:r>
        <w:rPr>
          <w:b/>
          <w:color w:val="444444"/>
          <w:sz w:val="22"/>
        </w:rPr>
        <w:t>Step 2 — Build &amp; Push Flask Backend (port 8000)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Enter the backend folder containing Dockerfile and app.py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cd backend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--platform linux/amd64 forces amd64 build; --push sends it directly to ECR in one step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docker buildx build \</w:t>
        <w:br/>
        <w:t xml:space="preserve">  --platform linux/amd64 \</w:t>
        <w:br/>
        <w:t xml:space="preserve">  --push \</w:t>
        <w:br/>
        <w:t xml:space="preserve">  -t 030805793658.dkr.ecr.ap-south-1.amazonaws.com/flask-backend:latest .</w:t>
      </w:r>
    </w:p>
    <w:p>
      <w:pPr>
        <w:pStyle w:val="Heading3"/>
        <w:spacing w:before="160" w:after="20"/>
      </w:pPr>
      <w:r>
        <w:rPr>
          <w:b/>
          <w:color w:val="444444"/>
          <w:sz w:val="22"/>
        </w:rPr>
        <w:t>Step 3 — Build &amp; Push Express Frontend (port 3000)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Enter the frontend folder containing Dockerfile and server.js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cd ../frontend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Same amd64 platform flag required — Node.js image also defaults to arm64 on Mac M1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docker buildx build \</w:t>
        <w:br/>
        <w:t xml:space="preserve">  --platform linux/amd64 \</w:t>
        <w:br/>
        <w:t xml:space="preserve">  --push \</w:t>
        <w:br/>
        <w:t xml:space="preserve">  -t 030805793658.dkr.ecr.ap-south-1.amazonaws.com/express-frontend:latest .</w:t>
      </w:r>
    </w:p>
    <w:p>
      <w:pPr>
        <w:pStyle w:val="Heading3"/>
        <w:spacing w:before="160" w:after="20"/>
      </w:pPr>
      <w:r>
        <w:rPr>
          <w:b/>
          <w:color w:val="444444"/>
          <w:sz w:val="22"/>
        </w:rPr>
        <w:t>Step 4 — Verify images exist in ECR before deploying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Confirm imageTag: latest is listed — if missing, ECS will fail with CannotPullContainerError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aws ecr list-images --repository-name flask-backend --region ap-south-1</w:t>
        <w:br/>
        <w:t>aws ecr list-images --repository-name express-frontend --region ap-south-1</w:t>
      </w:r>
    </w:p>
    <w:p>
      <w:pPr>
        <w:spacing w:before="40" w:after="40"/>
        <w:pBdr>
          <w:bottom w:val="single" w:sz="4" w:space="1" w:color="BBBBBB"/>
        </w:pBdr>
      </w:pPr>
    </w:p>
    <w:p>
      <w:pPr>
        <w:pStyle w:val="Heading2"/>
        <w:spacing w:before="200" w:after="40"/>
      </w:pPr>
      <w:r>
        <w:rPr>
          <w:b/>
          <w:color w:val="17676B"/>
          <w:sz w:val="26"/>
        </w:rPr>
        <w:t>3.4  Deploy &amp; Monitor ECS Services</w:t>
      </w:r>
    </w:p>
    <w:p>
      <w:pPr>
        <w:pStyle w:val="Heading3"/>
        <w:spacing w:before="160" w:after="20"/>
      </w:pPr>
      <w:r>
        <w:rPr>
          <w:b/>
          <w:color w:val="444444"/>
          <w:sz w:val="22"/>
        </w:rPr>
        <w:t>Force Redeploy — pulls latest image from ECR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Tells ECS to stop the old task and start a new one with the latest image from ECR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aws ecs update-service \</w:t>
        <w:br/>
        <w:t xml:space="preserve">  --cluster app-cluster --service flask-service \</w:t>
        <w:br/>
        <w:t xml:space="preserve">  --force-new-deployment --region ap-south-1 \</w:t>
        <w:br/>
        <w:t xml:space="preserve">  --query 'service.deployments[0].rolloutState'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Same command for the Express service — both must be redeployed after every image push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aws ecs update-service \</w:t>
        <w:br/>
        <w:t xml:space="preserve">  --cluster app-cluster --service node-service \</w:t>
        <w:br/>
        <w:t xml:space="preserve">  --force-new-deployment --region ap-south-1 \</w:t>
        <w:br/>
        <w:t xml:space="preserve">  --query 'service.deployments[0].rolloutState'</w:t>
      </w:r>
    </w:p>
    <w:p>
      <w:pPr>
        <w:pStyle w:val="Heading3"/>
        <w:spacing w:before="160" w:after="20"/>
      </w:pPr>
      <w:r>
        <w:rPr>
          <w:b/>
          <w:color w:val="444444"/>
          <w:sz w:val="22"/>
        </w:rPr>
        <w:t>Monitor — wait until Running == Desired == 1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Run every 30 seconds — deployment is complete when both services show Running: 1, Desired: 1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aws ecs describe-services \</w:t>
        <w:br/>
        <w:t xml:space="preserve">  --cluster app-cluster \</w:t>
        <w:br/>
        <w:t xml:space="preserve">  --services flask-service node-service \</w:t>
        <w:br/>
        <w:t xml:space="preserve">  --region ap-south-1 \</w:t>
        <w:br/>
        <w:t xml:space="preserve">  --query 'services[*].{Name:serviceName, Running:runningCount, Desired:desiredCount}'</w:t>
      </w:r>
    </w:p>
    <w:p>
      <w:pPr>
        <w:pStyle w:val="Heading3"/>
        <w:spacing w:before="160" w:after="20"/>
      </w:pPr>
      <w:r>
        <w:rPr>
          <w:b/>
          <w:color w:val="444444"/>
          <w:sz w:val="22"/>
        </w:rPr>
        <w:t>Debug — inspect stopped task failure reason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Shows exact stop reason — CannotPullContainerError means wrong platform or image not pushed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aws ecs describe-tasks \</w:t>
        <w:br/>
        <w:t xml:space="preserve">  --cluster app-cluster \</w:t>
        <w:br/>
        <w:t xml:space="preserve">  --tasks $(aws ecs list-tasks --cluster app-cluster \</w:t>
        <w:br/>
        <w:t xml:space="preserve">    --desired-status STOPPED --region ap-south-1 \</w:t>
        <w:br/>
        <w:t xml:space="preserve">    --query 'taskArns[0]' --output text) \</w:t>
        <w:br/>
        <w:t xml:space="preserve">  --region ap-south-1 \</w:t>
        <w:br/>
        <w:t xml:space="preserve">  --query 'tasks[0].{Stop:stoppedReason,Exit:containers[0].exitCode}'</w:t>
      </w:r>
    </w:p>
    <w:p>
      <w:pPr>
        <w:pStyle w:val="Heading3"/>
        <w:spacing w:before="160" w:after="20"/>
      </w:pPr>
      <w:r>
        <w:rPr>
          <w:b/>
          <w:color w:val="444444"/>
          <w:sz w:val="22"/>
        </w:rPr>
        <w:t>Stream live container logs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Flask logs — look for 'Running on 0.0.0.0:8000' to confirm startup success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aws logs tail /ecs/flask-backend \</w:t>
        <w:br/>
        <w:t xml:space="preserve">  --region ap-south-1 --since 5m --format short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Express logs — look for 'Server is running at http://localhost:3000'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aws logs tail /ecs/express-frontend \</w:t>
        <w:br/>
        <w:t xml:space="preserve">  --region ap-south-1 --since 5m --format short</w:t>
      </w:r>
    </w:p>
    <w:p>
      <w:pPr>
        <w:pStyle w:val="Heading3"/>
        <w:spacing w:before="160" w:after="20"/>
      </w:pPr>
      <w:r>
        <w:rPr>
          <w:b/>
          <w:color w:val="444444"/>
          <w:sz w:val="22"/>
        </w:rPr>
        <w:t>Get ALB DNS and test endpoints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Copy this DNS name — it is the single public URL for both apps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aws elbv2 describe-load-balancers \</w:t>
        <w:br/>
        <w:t xml:space="preserve">  --names app-alb --region ap-south-1 \</w:t>
        <w:br/>
        <w:t xml:space="preserve">  --query 'LoadBalancers[0].DNSName'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Should return Express HTML form — confirms Express (port 3000) is reachable via ALB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curl http://&lt;ALB-DNS&gt;/</w:t>
      </w:r>
    </w:p>
    <w:p>
      <w:pPr>
        <w:spacing w:before="80" w:after="0"/>
        <w:ind w:left="432"/>
        <w:shd w:val="clear" w:color="auto" w:fill="F8F8F8"/>
      </w:pPr>
      <w:r>
        <w:rPr>
          <w:rFonts w:ascii="Courier New" w:hAnsi="Courier New"/>
          <w:i/>
          <w:color w:val="707070"/>
          <w:sz w:val="17"/>
        </w:rPr>
        <w:t># Should return {message: Data submitted successfully} — confirms Flask (port 8000) and MongoDB are working</w:t>
      </w:r>
    </w:p>
    <w:p>
      <w:pPr>
        <w:spacing w:before="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curl -X POST http://&lt;ALB-DNS&gt;/api/submit \</w:t>
        <w:br/>
        <w:t xml:space="preserve">  -H 'Content-Type: application/json' \</w:t>
        <w:br/>
        <w:t xml:space="preserve">  -d '{"name": "Pankaj", "email": "pankaj@test.com"}'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F497D"/>
          <w:sz w:val="32"/>
        </w:rPr>
        <w:t>Issues Encountered &amp; How They Were Fixed</w:t>
      </w:r>
    </w:p>
    <w:p>
      <w:pPr>
        <w:spacing w:after="60"/>
      </w:pPr>
      <w:r>
        <w:rPr>
          <w:i w:val="0"/>
          <w:sz w:val="21"/>
        </w:rPr>
        <w:t>Every issue below was hit during the actual deployment. The table documents what went wrong, why it happened, and the exact fix applied.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Issue Found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Root Cause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Fix Applied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ECR repos empty — CannotPullContainerError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Docker images were never pushed; repos existed but had no content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Built and pushed both images using docker buildx --push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arm64 platform mismatch — TaskFailedToStart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Mac M1 builds arm64 by default; ECS Fargate requires linux/amd64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Added --platform linux/amd64 to docker buildx build command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Hardcoded ECR URI in task definition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Plain string breaks if repo is re-created; Terraform loses dependency tracking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Replaced with ${aws_ecr_repository.flask.repository_url}:latest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No GET / route — ALB health check failing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Flask only had /submit; ALB health checks hit / and got 404 repeatedly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Added @app.route('/') returning {status: ok} with HTTP 200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load_dotenv() called after MongoClient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MONGO_URI was None when MongoClient() was called — crash on startup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Moved load_dotenv() to the very top of app.py before any os.getenv()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MONGO_URI missing from ECS task definition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Environment variable not set in Fargate — Flask crashed immediately on launch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Added environment block with MONGO_URI in ecs.tf task definition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Database name missing from MongoDB URI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URI had no /MongoLearn — writes went to test DB instead of correct database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Updated URI to mongodb+srv://...@host/MongoLearn?appName=TaskNode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Exit code 137 — OOM kill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256 CPU / 512 MB too low for Flask + pymongo + MongoDB TLS handshake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Increased Flask task to cpu=512, memory=1024 in ecs.tf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CloudWatch log group did not exist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ECS could not create log stream on startup — task failed before running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Created log groups manually: aws logs create-log-group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Duplicate aws_ecs_task_definition block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Task definition accidentally declared in both ecr.tf and ecs.tf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Removed duplicate block from ecr.tf — kept only in ecs.tf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BACKEND_URL = http://127.0.0.1:8000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Express tried to call Flask on localhost — unreachable in Fargate networking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Set BACKEND_URL = http://${aws_lb.app.dns_name}/api dynamically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No depends_on — ECS race condition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ECS service created before ALB listener was ready — intermittent plan failures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Added depends_on = [aws_lb_listener.http] to both ECS services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No ECR lifecycle policy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Every docker push left untagged images accumulating — unbounded storage cost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Added policy expiring images when count exceeds 10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1F497D"/>
          <w:sz w:val="32"/>
        </w:rPr>
        <w:t>Final Verification Checklist</w:t>
      </w:r>
    </w:p>
    <w:p>
      <w:pPr>
        <w:spacing w:after="60"/>
      </w:pPr>
      <w:r>
        <w:rPr>
          <w:i w:val="0"/>
          <w:sz w:val="21"/>
        </w:rPr>
        <w:t>Run through every item below after deployment to confirm the full stack is working end-to-end.</w:t>
      </w:r>
    </w:p>
    <w:p/>
    <w:p>
      <w:pPr>
        <w:spacing w:before="100" w:after="40"/>
        <w:ind w:left="144"/>
      </w:pPr>
      <w:r>
        <w:rPr>
          <w:b/>
          <w:sz w:val="21"/>
        </w:rPr>
        <w:t xml:space="preserve">  ✔.  terraform output  — </w:t>
      </w:r>
      <w:r>
        <w:rPr>
          <w:color w:val="444444"/>
          <w:sz w:val="21"/>
        </w:rPr>
        <w:t>All output values print without error — ALB DNS, ECR URLs visible</w:t>
      </w:r>
    </w:p>
    <w:p>
      <w:pPr>
        <w:spacing w:before="100" w:after="40"/>
        <w:ind w:left="144"/>
      </w:pPr>
      <w:r>
        <w:rPr>
          <w:b/>
          <w:sz w:val="21"/>
        </w:rPr>
        <w:t xml:space="preserve">  ✔.  aws ecs describe-services ... Running:runningCount  — </w:t>
      </w:r>
      <w:r>
        <w:rPr>
          <w:color w:val="444444"/>
          <w:sz w:val="21"/>
        </w:rPr>
        <w:t>Both flask-service and node-service show Running: 1, Desired: 1</w:t>
      </w:r>
    </w:p>
    <w:p>
      <w:pPr>
        <w:spacing w:before="100" w:after="40"/>
        <w:ind w:left="144"/>
      </w:pPr>
      <w:r>
        <w:rPr>
          <w:b/>
          <w:sz w:val="21"/>
        </w:rPr>
        <w:t xml:space="preserve">  ✔.  aws ecr list-images --repository-name flask-backend  — </w:t>
      </w:r>
      <w:r>
        <w:rPr>
          <w:color w:val="444444"/>
          <w:sz w:val="21"/>
        </w:rPr>
        <w:t>imageTag: latest present — confirms image was pushed successfully</w:t>
      </w:r>
    </w:p>
    <w:p>
      <w:pPr>
        <w:spacing w:before="100" w:after="40"/>
        <w:ind w:left="144"/>
      </w:pPr>
      <w:r>
        <w:rPr>
          <w:b/>
          <w:sz w:val="21"/>
        </w:rPr>
        <w:t xml:space="preserve">  ✔.  aws ecr list-images --repository-name express-frontend  — </w:t>
      </w:r>
      <w:r>
        <w:rPr>
          <w:color w:val="444444"/>
          <w:sz w:val="21"/>
        </w:rPr>
        <w:t>imageTag: latest present — confirms Express image is in ECR</w:t>
      </w:r>
    </w:p>
    <w:p>
      <w:pPr>
        <w:spacing w:before="100" w:after="40"/>
        <w:ind w:left="144"/>
      </w:pPr>
      <w:r>
        <w:rPr>
          <w:b/>
          <w:sz w:val="21"/>
        </w:rPr>
        <w:t xml:space="preserve">  ✔.  curl http://&lt;ALB-DNS&gt;/  — </w:t>
      </w:r>
      <w:r>
        <w:rPr>
          <w:color w:val="444444"/>
          <w:sz w:val="21"/>
        </w:rPr>
        <w:t>Returns HTML form — Express (port 3000) is routing correctly via ALB</w:t>
      </w:r>
    </w:p>
    <w:p>
      <w:pPr>
        <w:spacing w:before="100" w:after="40"/>
        <w:ind w:left="144"/>
      </w:pPr>
      <w:r>
        <w:rPr>
          <w:b/>
          <w:sz w:val="21"/>
        </w:rPr>
        <w:t xml:space="preserve">  ✔.  curl -X POST http://&lt;ALB-DNS&gt;/api/submit  — </w:t>
      </w:r>
      <w:r>
        <w:rPr>
          <w:color w:val="444444"/>
          <w:sz w:val="21"/>
        </w:rPr>
        <w:t>Returns {message: Data submitted successfully} — Flask (port 8000) + MongoDB working</w:t>
      </w:r>
    </w:p>
    <w:p>
      <w:pPr>
        <w:spacing w:before="100" w:after="40"/>
        <w:ind w:left="144"/>
      </w:pPr>
      <w:r>
        <w:rPr>
          <w:b/>
          <w:sz w:val="21"/>
        </w:rPr>
        <w:t xml:space="preserve">  ✔.  MongoDB Atlas → Browse Collections → py_users  — </w:t>
      </w:r>
      <w:r>
        <w:rPr>
          <w:color w:val="444444"/>
          <w:sz w:val="21"/>
        </w:rPr>
        <w:t>Submitted documents appear — confirms end-to-end data flow</w:t>
      </w:r>
    </w:p>
    <w:p>
      <w:pPr>
        <w:spacing w:before="100" w:after="40"/>
        <w:ind w:left="144"/>
      </w:pPr>
      <w:r>
        <w:rPr>
          <w:b/>
          <w:sz w:val="21"/>
        </w:rPr>
        <w:t xml:space="preserve">  ✔.  aws logs tail /ecs/flask-backend  — </w:t>
      </w:r>
      <w:r>
        <w:rPr>
          <w:color w:val="444444"/>
          <w:sz w:val="21"/>
        </w:rPr>
        <w:t>No error lines — Flask started cleanly on 0.0.0.0:8000</w:t>
      </w:r>
    </w:p>
    <w:p>
      <w:pPr>
        <w:spacing w:before="100" w:after="40"/>
        <w:ind w:left="144"/>
      </w:pPr>
      <w:r>
        <w:rPr>
          <w:b/>
          <w:sz w:val="21"/>
        </w:rPr>
        <w:t xml:space="preserve">  ✔.  aws logs tail /ecs/express-frontend  — </w:t>
      </w:r>
      <w:r>
        <w:rPr>
          <w:color w:val="444444"/>
          <w:sz w:val="21"/>
        </w:rPr>
        <w:t>Express started cleanly on 0.0.0.0:3000 with correct BACKEND_URL</w:t>
      </w:r>
    </w:p>
    <w:p>
      <w:pPr>
        <w:spacing w:before="100" w:after="40"/>
        <w:ind w:left="144"/>
      </w:pPr>
      <w:r>
        <w:rPr>
          <w:b/>
          <w:sz w:val="21"/>
        </w:rPr>
        <w:t xml:space="preserve">  ✔.  AWS Console → ECS → app-cluster → Services  — </w:t>
      </w:r>
      <w:r>
        <w:rPr>
          <w:color w:val="444444"/>
          <w:sz w:val="21"/>
        </w:rPr>
        <w:t>Both services show Active status with green health indicators</w:t>
      </w:r>
    </w:p>
    <w:p>
      <w:pPr>
        <w:spacing w:before="100" w:after="40"/>
        <w:ind w:left="144"/>
      </w:pPr>
      <w:r>
        <w:rPr>
          <w:b/>
          <w:sz w:val="21"/>
        </w:rPr>
        <w:t xml:space="preserve">  ✔.  AWS Console → EC2 → Load Balancers → app-alb  — </w:t>
      </w:r>
      <w:r>
        <w:rPr>
          <w:color w:val="444444"/>
          <w:sz w:val="21"/>
        </w:rPr>
        <w:t>ALB state is Active; both target groups show Healthy targets</w:t>
      </w:r>
    </w:p>
    <w:p>
      <w:pPr>
        <w:spacing w:before="100" w:after="40"/>
        <w:ind w:left="144"/>
      </w:pPr>
      <w:r>
        <w:rPr>
          <w:b/>
          <w:sz w:val="21"/>
        </w:rPr>
        <w:t xml:space="preserve">  ✔.  AWS Console → ECR → flask-backend / express-frontend  — </w:t>
      </w:r>
      <w:r>
        <w:rPr>
          <w:color w:val="444444"/>
          <w:sz w:val="21"/>
        </w:rPr>
        <w:t>Both repos show latest image with push timestamp from today</w:t>
      </w:r>
    </w:p>
    <w:p/>
    <w:p>
      <w:pPr>
        <w:spacing w:before="40" w:after="40"/>
        <w:pBdr>
          <w:bottom w:val="single" w:sz="4" w:space="1" w:color="BBBBBB"/>
        </w:pBdr>
      </w:pPr>
    </w:p>
    <w:p>
      <w:pPr>
        <w:spacing w:after="60"/>
      </w:pPr>
      <w:r>
        <w:rPr>
          <w:i/>
          <w:color w:val="444444"/>
          <w:sz w:val="21"/>
        </w:rPr>
        <w:t>All three parts are fully deployed and verified. GitHub repository contains Infra/, backend/, frontend/ folders and this documentation.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